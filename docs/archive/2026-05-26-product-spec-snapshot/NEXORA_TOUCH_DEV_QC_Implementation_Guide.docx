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3DF5"/>
          <w:sz w:val="48"/>
        </w:rPr>
        <w:t>NEXORA TOUCH by VLINKPAY</w:t>
      </w:r>
    </w:p>
    <w:p>
      <w:pPr>
        <w:jc w:val="center"/>
      </w:pPr>
      <w:r>
        <w:rPr>
          <w:b/>
          <w:color w:val="0A1225"/>
          <w:sz w:val="26"/>
        </w:rPr>
        <w:t>Tài liệu triển khai cho Dev, BA, UI/UX và QC</w:t>
      </w:r>
    </w:p>
    <w:p>
      <w:pPr>
        <w:jc w:val="center"/>
      </w:pPr>
      <w:r>
        <w:rPr>
          <w:color w:val="64748B"/>
          <w:sz w:val="22"/>
        </w:rPr>
        <w:t>QR First + NFC Optional | Smart Tip &amp; Review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5B3DF5"/>
          </w:tcPr>
          <w:p>
            <w:r/>
            <w:r>
              <w:rPr>
                <w:b/>
                <w:color w:val="FFFFFF"/>
                <w:sz w:val="18"/>
              </w:rPr>
              <w:t>Mục tiêu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Xây MVP cho merchant dùng QR để nhận tip và review; NFC là gói nâng cấp.</w:t>
            </w:r>
          </w:p>
        </w:tc>
      </w:tr>
      <w:tr>
        <w:tc>
          <w:tcPr>
            <w:tcW w:type="dxa" w:w="5184"/>
            <w:vAlign w:val="center"/>
            <w:shd w:fill="5B3DF5"/>
          </w:tcPr>
          <w:p>
            <w:r/>
            <w:r>
              <w:rPr>
                <w:b/>
                <w:color w:val="FFFFFF"/>
                <w:sz w:val="18"/>
              </w:rPr>
              <w:t>Ngành áp dụng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Nail salon, restaurant, coffee shop, spa, bar, hotel service, car wash, event staff.</w:t>
            </w:r>
          </w:p>
        </w:tc>
      </w:tr>
      <w:tr>
        <w:tc>
          <w:tcPr>
            <w:tcW w:type="dxa" w:w="5184"/>
            <w:vAlign w:val="center"/>
            <w:shd w:fill="5B3DF5"/>
          </w:tcPr>
          <w:p>
            <w:r/>
            <w:r>
              <w:rPr>
                <w:b/>
                <w:color w:val="FFFFFF"/>
                <w:sz w:val="18"/>
              </w:rPr>
              <w:t>MVP ưu tiên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Merchant onboarding, staff setup, QR generator, customer tip flow, review routing, dashboard cơ bản.</w:t>
            </w:r>
          </w:p>
        </w:tc>
      </w:tr>
      <w:tr>
        <w:tc>
          <w:tcPr>
            <w:tcW w:type="dxa" w:w="5184"/>
            <w:vAlign w:val="center"/>
            <w:shd w:fill="5B3DF5"/>
          </w:tcPr>
          <w:p>
            <w:r/>
            <w:r>
              <w:rPr>
                <w:b/>
                <w:color w:val="FFFFFF"/>
                <w:sz w:val="18"/>
              </w:rPr>
              <w:t>Payment MVP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Redirect sang Cash App, Venmo, Zelle, Apple Pay/Payment Link. Chưa xử lý tiền trực tiếp trong hệ thống.</w:t>
            </w:r>
          </w:p>
        </w:tc>
      </w:tr>
      <w:tr>
        <w:tc>
          <w:tcPr>
            <w:tcW w:type="dxa" w:w="5184"/>
            <w:vAlign w:val="center"/>
            <w:shd w:fill="5B3DF5"/>
          </w:tcPr>
          <w:p>
            <w:r/>
            <w:r>
              <w:rPr>
                <w:b/>
                <w:color w:val="FFFFFF"/>
                <w:sz w:val="18"/>
              </w:rPr>
              <w:t>Tên route đề xuất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nexora.vlinkpay.com/touch/... hoặc touch.vlinkpay.com/...</w:t>
            </w:r>
          </w:p>
        </w:tc>
      </w:tr>
    </w:tbl>
    <w:p/>
    <w:p>
      <w:pPr>
        <w:pStyle w:val="Heading2"/>
      </w:pPr>
      <w:r>
        <w:t>1. Product Strategy</w:t>
      </w:r>
    </w:p>
    <w:p>
      <w:r>
        <w:t>NEXORA TOUCH không nên chỉ đóng khung cho nail salon. Đây là nền tảng Tip + Review + Staff Profile + Merchant Analytics, dùng QR làm cốt lõi và NFC làm premium add-on.</w:t>
      </w:r>
    </w:p>
    <w:p>
      <w:pPr>
        <w:pStyle w:val="ListBullet"/>
      </w:pPr>
      <w:r>
        <w:t>QR là mặc định: rẻ, dễ in, dễ scale, khách hàng quen dùng.</w:t>
      </w:r>
    </w:p>
    <w:p>
      <w:pPr>
        <w:pStyle w:val="ListBullet"/>
      </w:pPr>
      <w:r>
        <w:t>NFC là nâng cấp: dành cho front desk, bàn VIP, salon/restaurant cao cấp, event booth.</w:t>
      </w:r>
    </w:p>
    <w:p>
      <w:pPr>
        <w:pStyle w:val="ListBullet"/>
      </w:pPr>
      <w:r>
        <w:t>QR và NFC mở cùng một dynamic URL để backend tracking theo touch_point_id.</w:t>
      </w:r>
    </w:p>
    <w:p>
      <w:pPr>
        <w:pStyle w:val="ListBullet"/>
      </w:pPr>
      <w:r>
        <w:t>MVP không cần app mobile. Web responsive là đủ để launch nhanh.</w:t>
      </w:r>
    </w:p>
    <w:p>
      <w:pPr>
        <w:pStyle w:val="Heading2"/>
      </w:pPr>
      <w:r>
        <w:t>2. MVP Scope - Những phần phải có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A1225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vAlign w:val="center"/>
            <w:shd w:fill="0A1225"/>
          </w:tcPr>
          <w:p>
            <w:r/>
            <w:r>
              <w:rPr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3456"/>
            <w:vAlign w:val="center"/>
            <w:shd w:fill="0A1225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Merchant Onboarding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Merchant tự tạo business, thêm staff, thêm payment, tạo QR.</w:t>
            </w:r>
          </w:p>
        </w:tc>
        <w:tc>
          <w:tcPr>
            <w:tcW w:type="dxa" w:w="3456"/>
            <w:shd w:fill="DCFCE7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Must Have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Customer Tip Flow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Khách scan QR/tap NFC, chọn staff, chọn tip, chọn payment, review.</w:t>
            </w:r>
          </w:p>
        </w:tc>
        <w:tc>
          <w:tcPr>
            <w:tcW w:type="dxa" w:w="3456"/>
            <w:shd w:fill="DCFCE7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Must Have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Staff Profile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Tên, ảnh, chức vụ, Cash App, Venmo, Zelle, QR riêng.</w:t>
            </w:r>
          </w:p>
        </w:tc>
        <w:tc>
          <w:tcPr>
            <w:tcW w:type="dxa" w:w="3456"/>
            <w:shd w:fill="DCFCE7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Must Have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QR Generator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Tạo QR theo table/front desk/receipt/staff. Cho download PNG/PDF.</w:t>
            </w:r>
          </w:p>
        </w:tc>
        <w:tc>
          <w:tcPr>
            <w:tcW w:type="dxa" w:w="3456"/>
            <w:shd w:fill="DCFCE7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Must Have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Review Routing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4-5 sao dẫn Google/Yelp. 1-3 sao vào private feedback.</w:t>
            </w:r>
          </w:p>
        </w:tc>
        <w:tc>
          <w:tcPr>
            <w:tcW w:type="dxa" w:w="3456"/>
            <w:shd w:fill="DCFCE7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Must Have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Dashboard Basic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Total tips, scans, reviews, staff performance, touch point report.</w:t>
            </w:r>
          </w:p>
        </w:tc>
        <w:tc>
          <w:tcPr>
            <w:tcW w:type="dxa" w:w="3456"/>
            <w:shd w:fill="DCFCE7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Must Have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NFC Management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Ghi nhận NFC ID và link chung với QR.</w:t>
            </w:r>
          </w:p>
        </w:tc>
        <w:tc>
          <w:tcPr>
            <w:tcW w:type="dxa" w:w="3456"/>
            <w:shd w:fill="FEF3C7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Phase 2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AI Features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AI reply review, AI feedback summary, AI performance insight.</w:t>
            </w:r>
          </w:p>
        </w:tc>
        <w:tc>
          <w:tcPr>
            <w:tcW w:type="dxa" w:w="3456"/>
            <w:shd w:fill="FEF3C7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Phase 3</w:t>
            </w:r>
          </w:p>
        </w:tc>
      </w:tr>
    </w:tbl>
    <w:p>
      <w:pPr>
        <w:pStyle w:val="Heading2"/>
      </w:pPr>
      <w:r>
        <w:t>3. Merchant Onboarding Wizard</w:t>
      </w:r>
    </w:p>
    <w:p>
      <w:r>
        <w:t>Đây là flow quan trọng nhất để merchant bắt đầu dùng hệ thống. UI nên làm dạng wizard 5 bước, có progress bar rõ ràng.</w:t>
      </w:r>
    </w:p>
    <w:p>
      <w:pPr>
        <w:pStyle w:val="Heading3"/>
      </w:pPr>
      <w:r>
        <w:t>Step 1 - Business Info</w:t>
      </w:r>
    </w:p>
    <w:p>
      <w:r>
        <w:t>Business name, logo, industry, address, phone, website, timezone.</w:t>
      </w:r>
    </w:p>
    <w:p>
      <w:pPr>
        <w:pStyle w:val="Heading3"/>
      </w:pPr>
      <w:r>
        <w:t>Step 2 - Review Links</w:t>
      </w:r>
    </w:p>
    <w:p>
      <w:r>
        <w:t>Google review link, Yelp link, private feedback email/phone.</w:t>
      </w:r>
    </w:p>
    <w:p>
      <w:pPr>
        <w:pStyle w:val="Heading3"/>
      </w:pPr>
      <w:r>
        <w:t>Step 3 - Staff Setup</w:t>
      </w:r>
    </w:p>
    <w:p>
      <w:r>
        <w:t>Add staff name, photo, position, payment handle, active/inactive.</w:t>
      </w:r>
    </w:p>
    <w:p>
      <w:pPr>
        <w:pStyle w:val="Heading3"/>
      </w:pPr>
      <w:r>
        <w:t>Step 4 - Touch Points</w:t>
      </w:r>
    </w:p>
    <w:p>
      <w:r>
        <w:t>Create Table QR, Front Desk QR, Receipt QR, Staff QR, optional NFC.</w:t>
      </w:r>
    </w:p>
    <w:p>
      <w:pPr>
        <w:pStyle w:val="Heading3"/>
      </w:pPr>
      <w:r>
        <w:t>Step 5 - Download/Order</w:t>
      </w:r>
    </w:p>
    <w:p>
      <w:r>
        <w:t>Download QR PNG/PDF, order QR stand, order NFC stand if premium.</w:t>
      </w:r>
    </w:p>
    <w:p>
      <w:pPr>
        <w:pStyle w:val="Heading2"/>
      </w:pPr>
      <w:r>
        <w:t>4. Customer Flow</w:t>
      </w:r>
    </w:p>
    <w:p>
      <w:pPr>
        <w:pStyle w:val="ListBullet"/>
      </w:pPr>
      <w:r>
        <w:t>Customer opens camera and scans QR. If merchant has NFC, customer can tap NFC instead.</w:t>
      </w:r>
    </w:p>
    <w:p>
      <w:pPr>
        <w:pStyle w:val="ListBullet"/>
      </w:pPr>
      <w:r>
        <w:t>System opens a touch page with merchant branding and staff list.</w:t>
      </w:r>
    </w:p>
    <w:p>
      <w:pPr>
        <w:pStyle w:val="ListBullet"/>
      </w:pPr>
      <w:r>
        <w:t>Customer selects staff or table/server assigned to the QR.</w:t>
      </w:r>
    </w:p>
    <w:p>
      <w:pPr>
        <w:pStyle w:val="ListBullet"/>
      </w:pPr>
      <w:r>
        <w:t>Customer selects tip amount: preset buttons ($5, $10, $15, $20, $30, Other) or percentage for restaurants.</w:t>
      </w:r>
    </w:p>
    <w:p>
      <w:pPr>
        <w:pStyle w:val="ListBullet"/>
      </w:pPr>
      <w:r>
        <w:t>Customer selects payment method: Cash App, Venmo, Zelle, Apple Pay/payment link, card processor in later phase.</w:t>
      </w:r>
    </w:p>
    <w:p>
      <w:pPr>
        <w:pStyle w:val="ListBullet"/>
      </w:pPr>
      <w:r>
        <w:t>After payment redirect, system shows confirmation and asks for review.</w:t>
      </w:r>
    </w:p>
    <w:p>
      <w:pPr>
        <w:pStyle w:val="ListBullet"/>
      </w:pPr>
      <w:r>
        <w:t>4-5 stars: show Google/Yelp buttons. 1-3 stars: private feedback form to business owner.</w:t>
      </w:r>
    </w:p>
    <w:p>
      <w:pPr>
        <w:pStyle w:val="Heading2"/>
      </w:pPr>
      <w:r>
        <w:t>5. Payment Strategy for MVP</w:t>
      </w:r>
    </w:p>
    <w:p>
      <w:r>
        <w:t>MVP nên dùng redirect payment trước để giảm độ phức tạp pháp lý và kỹ thuật. Hệ thống không cần custody tiền trong phase đầu.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0A1225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92"/>
            <w:vAlign w:val="center"/>
            <w:shd w:fill="0A1225"/>
          </w:tcPr>
          <w:p>
            <w:r/>
            <w:r>
              <w:rPr>
                <w:b/>
                <w:color w:val="FFFFFF"/>
                <w:sz w:val="17"/>
              </w:rPr>
              <w:t>MVP Action</w:t>
            </w:r>
          </w:p>
        </w:tc>
        <w:tc>
          <w:tcPr>
            <w:tcW w:type="dxa" w:w="2592"/>
            <w:vAlign w:val="center"/>
            <w:shd w:fill="0A1225"/>
          </w:tcPr>
          <w:p>
            <w:r/>
            <w:r>
              <w:rPr>
                <w:b/>
                <w:color w:val="FFFFFF"/>
                <w:sz w:val="17"/>
              </w:rPr>
              <w:t>Data cần lưu</w:t>
            </w:r>
          </w:p>
        </w:tc>
        <w:tc>
          <w:tcPr>
            <w:tcW w:type="dxa" w:w="2592"/>
            <w:vAlign w:val="center"/>
            <w:shd w:fill="0A1225"/>
          </w:tcPr>
          <w:p>
            <w:r/>
            <w:r>
              <w:rPr>
                <w:b/>
                <w:color w:val="FFFFFF"/>
                <w:sz w:val="17"/>
              </w:rPr>
              <w:t>Ghi chú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Cash App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Open $cashtag / payment link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handle, amount, staff_id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Tracking dựa trên confirmation tự khai báo hoặc webhook nếu có.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Venmo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Open venmo link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username, amount, staff_id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Dễ dùng cho staff tại Mỹ.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Zelle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Show phone/email + copy button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phone/email, amount, staff_id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Zelle thường không có deep link chuẩn như Cash App/Venmo.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Apple Pay/Card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Payment link / processor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transaction_id, amount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Có thể tích hợp processor sau MVP.</w:t>
            </w:r>
          </w:p>
        </w:tc>
      </w:tr>
    </w:tbl>
    <w:p>
      <w:pPr>
        <w:pStyle w:val="Heading2"/>
      </w:pPr>
      <w:r>
        <w:t>6. URL Structure</w:t>
      </w:r>
    </w:p>
    <w:p>
      <w:pPr>
        <w:pStyle w:val="ListBullet"/>
      </w:pPr>
      <w:r>
        <w:t>Business page: /touch/{business_slug}</w:t>
      </w:r>
    </w:p>
    <w:p>
      <w:pPr>
        <w:pStyle w:val="ListBullet"/>
      </w:pPr>
      <w:r>
        <w:t>Touch point: /touch/{business_slug}/t/{touch_point_code}</w:t>
      </w:r>
    </w:p>
    <w:p>
      <w:pPr>
        <w:pStyle w:val="ListBullet"/>
      </w:pPr>
      <w:r>
        <w:t>Staff page: /touch/{business_slug}/s/{staff_slug}</w:t>
      </w:r>
    </w:p>
    <w:p>
      <w:pPr>
        <w:pStyle w:val="ListBullet"/>
      </w:pPr>
      <w:r>
        <w:t>Review page: /touch/{business_slug}/review/{session_id}</w:t>
      </w:r>
    </w:p>
    <w:p>
      <w:pPr>
        <w:pStyle w:val="ListBullet"/>
      </w:pPr>
      <w:r>
        <w:t>Receipt page: /touch/receipt/{transaction_id}</w:t>
      </w:r>
    </w:p>
    <w:p>
      <w:pPr>
        <w:pStyle w:val="ListBullet"/>
      </w:pPr>
      <w:r>
        <w:t>Admin dashboard: /touch/admin/dashboard</w:t>
      </w:r>
    </w:p>
    <w:p>
      <w:pPr>
        <w:pStyle w:val="Heading2"/>
      </w:pPr>
      <w:r>
        <w:t>7. Database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A1225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184"/>
            <w:vAlign w:val="center"/>
            <w:shd w:fill="0A1225"/>
          </w:tcPr>
          <w:p>
            <w:r/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users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id, name, email, role, status, created_at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businesses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id, owner_id, name, slug, logo_url, industry, address, google_review_url, yelp_url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staff_profiles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id, business_id, name, photo_url, position, status, cash_app, venmo, zelle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touch_points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id, business_id, type, code, label, url, qr_url, nfc_uid, status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tip_sessions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id, business_id, staff_id, touch_point_id, amount, method, status, created_at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reviews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id, business_id, staff_id, rating, comment, platform, routing_type, created_at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analytics_events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id, business_id, touch_point_id, event_type, user_agent, device_type, created_at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subscriptions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id, business_id, plan, status, renewal_date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00000"/>
                <w:sz w:val="17"/>
              </w:rPr>
              <w:t>nfc_orders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id, business_id, product_type, quantity, status, shipping_info</w:t>
            </w:r>
          </w:p>
        </w:tc>
      </w:tr>
    </w:tbl>
    <w:p>
      <w:pPr>
        <w:pStyle w:val="Heading2"/>
      </w:pPr>
      <w:r>
        <w:t>8. Dashboard Requirements</w:t>
      </w:r>
    </w:p>
    <w:p>
      <w:pPr>
        <w:pStyle w:val="ListBullet"/>
      </w:pPr>
      <w:r>
        <w:t>Overview cards: total tips, transactions, average tip, total reviews, QR scans, NFC taps.</w:t>
      </w:r>
    </w:p>
    <w:p>
      <w:pPr>
        <w:pStyle w:val="ListBullet"/>
      </w:pPr>
      <w:r>
        <w:t>Chart: tips over time by day/week/month.</w:t>
      </w:r>
    </w:p>
    <w:p>
      <w:pPr>
        <w:pStyle w:val="ListBullet"/>
      </w:pPr>
      <w:r>
        <w:t>Breakdown: tips by staff, scans by touch point, review conversion.</w:t>
      </w:r>
    </w:p>
    <w:p>
      <w:pPr>
        <w:pStyle w:val="ListBullet"/>
      </w:pPr>
      <w:r>
        <w:t>Staff performance: rating, total tips, response rate, number of reviews.</w:t>
      </w:r>
    </w:p>
    <w:p>
      <w:pPr>
        <w:pStyle w:val="ListBullet"/>
      </w:pPr>
      <w:r>
        <w:t>Touch point performance: table/front desk/receipt/staff QR with scan count and tip conversion.</w:t>
      </w:r>
    </w:p>
    <w:p>
      <w:pPr>
        <w:pStyle w:val="ListBullet"/>
      </w:pPr>
      <w:r>
        <w:t>Export CSV/PDF report for owner.</w:t>
      </w:r>
    </w:p>
    <w:p>
      <w:pPr>
        <w:pStyle w:val="Heading2"/>
      </w:pPr>
      <w:r>
        <w:t>9. QC Test Checklist</w:t>
      </w:r>
    </w:p>
    <w:p>
      <w:pPr>
        <w:pStyle w:val="ListBullet"/>
      </w:pPr>
      <w:r>
        <w:t>Merchant can complete onboarding from Step 1 to Step 5 without error.</w:t>
      </w:r>
    </w:p>
    <w:p>
      <w:pPr>
        <w:pStyle w:val="ListBullet"/>
      </w:pPr>
      <w:r>
        <w:t>QR generated must open correct touch point page.</w:t>
      </w:r>
    </w:p>
    <w:p>
      <w:pPr>
        <w:pStyle w:val="ListBullet"/>
      </w:pPr>
      <w:r>
        <w:t>Each touch point must track scan count separately.</w:t>
      </w:r>
    </w:p>
    <w:p>
      <w:pPr>
        <w:pStyle w:val="ListBullet"/>
      </w:pPr>
      <w:r>
        <w:t>Staff list must show only active staff.</w:t>
      </w:r>
    </w:p>
    <w:p>
      <w:pPr>
        <w:pStyle w:val="ListBullet"/>
      </w:pPr>
      <w:r>
        <w:t>Tip amount must calculate correctly and pass to payment redirect.</w:t>
      </w:r>
    </w:p>
    <w:p>
      <w:pPr>
        <w:pStyle w:val="ListBullet"/>
      </w:pPr>
      <w:r>
        <w:t>Cash App/Venmo/Zelle buttons must display correct staff payment info.</w:t>
      </w:r>
    </w:p>
    <w:p>
      <w:pPr>
        <w:pStyle w:val="ListBullet"/>
      </w:pPr>
      <w:r>
        <w:t>Review rating 4-5 stars must show Google/Yelp option.</w:t>
      </w:r>
    </w:p>
    <w:p>
      <w:pPr>
        <w:pStyle w:val="ListBullet"/>
      </w:pPr>
      <w:r>
        <w:t>Review rating 1-3 stars must show private feedback form only.</w:t>
      </w:r>
    </w:p>
    <w:p>
      <w:pPr>
        <w:pStyle w:val="ListBullet"/>
      </w:pPr>
      <w:r>
        <w:t>Dashboard stats must update after simulated tip/review events.</w:t>
      </w:r>
    </w:p>
    <w:p>
      <w:pPr>
        <w:pStyle w:val="ListBullet"/>
      </w:pPr>
      <w:r>
        <w:t>Mobile responsive: iPhone Safari, Android Chrome, desktop Chrome.</w:t>
      </w:r>
    </w:p>
    <w:p>
      <w:pPr>
        <w:pStyle w:val="Heading2"/>
      </w:pPr>
      <w:r>
        <w:t>10. Phased Delivery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5B3DF5"/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592"/>
            <w:vAlign w:val="center"/>
            <w:shd w:fill="5B3DF5"/>
          </w:tcPr>
          <w:p>
            <w:r/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2592"/>
            <w:vAlign w:val="center"/>
            <w:shd w:fill="5B3DF5"/>
          </w:tcPr>
          <w:p>
            <w:r/>
            <w:r>
              <w:rPr>
                <w:b/>
                <w:color w:val="FFFFFF"/>
                <w:sz w:val="17"/>
              </w:rPr>
              <w:t>Deliverables</w:t>
            </w:r>
          </w:p>
        </w:tc>
        <w:tc>
          <w:tcPr>
            <w:tcW w:type="dxa" w:w="2592"/>
            <w:vAlign w:val="center"/>
            <w:shd w:fill="5B3DF5"/>
          </w:tcPr>
          <w:p>
            <w:r/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Phase 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2-4 weeks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Onboarding, staff, QR generator, customer flow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Bitcoin Nail Bar test flow works end-to-end.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Phase 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2-3 weeks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Dashboard, analytics, review routing, reports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Owner can view staff/touch point performance.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Phase 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2-4 weeks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NFC UID management, order flow, premium stand tracking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NFC opens same URL and logs tap event.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Phase 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Later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AI review reply, CRM, multi-location, white-label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Ready for restaurant/salon expansion.</w:t>
            </w:r>
          </w:p>
        </w:tc>
      </w:tr>
    </w:tbl>
    <w:p>
      <w:pPr>
        <w:pStyle w:val="Heading2"/>
      </w:pPr>
      <w:r>
        <w:t>11. Immediate Tasks for Team</w:t>
      </w:r>
    </w:p>
    <w:p>
      <w:pPr>
        <w:pStyle w:val="ListBullet"/>
      </w:pPr>
      <w:r>
        <w:t>BA: finalize field list and validation rules for onboarding wizard.</w:t>
      </w:r>
    </w:p>
    <w:p>
      <w:pPr>
        <w:pStyle w:val="ListBullet"/>
      </w:pPr>
      <w:r>
        <w:t>UI/UX: design Merchant Setup Wizard and QR Table Stand Generator in Figma.</w:t>
      </w:r>
    </w:p>
    <w:p>
      <w:pPr>
        <w:pStyle w:val="ListBullet"/>
      </w:pPr>
      <w:r>
        <w:t>Frontend: build responsive customer touch page and dashboard shell.</w:t>
      </w:r>
    </w:p>
    <w:p>
      <w:pPr>
        <w:pStyle w:val="ListBullet"/>
      </w:pPr>
      <w:r>
        <w:t>Backend: build database tables, QR dynamic URL, analytics event logging.</w:t>
      </w:r>
    </w:p>
    <w:p>
      <w:pPr>
        <w:pStyle w:val="ListBullet"/>
      </w:pPr>
      <w:r>
        <w:t>QC: prepare test cases for QR flow, staff selection, review routing and dashboard stats.</w:t>
      </w:r>
    </w:p>
    <w:p>
      <w:pPr>
        <w:pStyle w:val="ListBullet"/>
      </w:pPr>
      <w:r>
        <w:t>Ops: prepare sample QR stand design for Bitcoin Nail Bar pilot.</w:t>
      </w:r>
    </w:p>
    <w:p/>
    <w:p>
      <w:pPr>
        <w:jc w:val="center"/>
      </w:pPr>
      <w:r>
        <w:rPr>
          <w:b/>
          <w:color w:val="5B3DF5"/>
          <w:sz w:val="24"/>
        </w:rPr>
        <w:t>Recommended next build: Merchant Setup Wizard + QR Table Stand Generator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A122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B3DF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A122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