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NEXORA TOUCH by VLINKPAY</w:t>
      </w:r>
    </w:p>
    <w:p>
      <w:pPr>
        <w:pStyle w:val="Heading2"/>
      </w:pPr>
      <w:r>
        <w:t>Implementation &amp; Development Specification</w:t>
      </w:r>
    </w:p>
    <w:p>
      <w:r>
        <w:t>NEXORA TOUCH is a QR-first + NFC optional Smart Tip &amp; Review Platform for nail salons, restaurants, cafes, spas, bars, hotels, and service businesses.</w:t>
      </w:r>
    </w:p>
    <w:p>
      <w:pPr>
        <w:pStyle w:val="Heading2"/>
      </w:pPr>
      <w:r>
        <w:t>1. Core Product Positioning</w:t>
      </w:r>
    </w:p>
    <w:p>
      <w:pPr>
        <w:pStyle w:val="ListBullet"/>
      </w:pPr>
      <w:r>
        <w:t>QR Code is the default mass-market solution.</w:t>
      </w:r>
    </w:p>
    <w:p>
      <w:pPr>
        <w:pStyle w:val="ListBullet"/>
      </w:pPr>
      <w:r>
        <w:t>NFC is an optional premium upgrade.</w:t>
      </w:r>
    </w:p>
    <w:p>
      <w:pPr>
        <w:pStyle w:val="ListBullet"/>
      </w:pPr>
      <w:r>
        <w:t>Main use cases: Tip, Review, Staff Profile, Merchant Analytics.</w:t>
      </w:r>
    </w:p>
    <w:p>
      <w:pPr>
        <w:pStyle w:val="ListBullet"/>
      </w:pPr>
      <w:r>
        <w:t>Integrated with NEXORA digital identity ecosystem.</w:t>
      </w:r>
    </w:p>
    <w:p>
      <w:pPr>
        <w:pStyle w:val="Heading2"/>
      </w:pPr>
      <w:r>
        <w:t>2. Customer Flow</w:t>
      </w:r>
    </w:p>
    <w:p>
      <w:pPr>
        <w:pStyle w:val="ListBullet"/>
      </w:pPr>
      <w:r>
        <w:t>Scan QR or Tap NFC</w:t>
      </w:r>
    </w:p>
    <w:p>
      <w:pPr>
        <w:pStyle w:val="ListBullet"/>
      </w:pPr>
      <w:r>
        <w:t>Select Staff</w:t>
      </w:r>
    </w:p>
    <w:p>
      <w:pPr>
        <w:pStyle w:val="ListBullet"/>
      </w:pPr>
      <w:r>
        <w:t>Choose Tip Amount</w:t>
      </w:r>
    </w:p>
    <w:p>
      <w:pPr>
        <w:pStyle w:val="ListBullet"/>
      </w:pPr>
      <w:r>
        <w:t>Choose Payment Method</w:t>
      </w:r>
    </w:p>
    <w:p>
      <w:pPr>
        <w:pStyle w:val="ListBullet"/>
      </w:pPr>
      <w:r>
        <w:t>Payment Success</w:t>
      </w:r>
    </w:p>
    <w:p>
      <w:pPr>
        <w:pStyle w:val="ListBullet"/>
      </w:pPr>
      <w:r>
        <w:t>Leave Review</w:t>
      </w:r>
    </w:p>
    <w:p>
      <w:pPr>
        <w:pStyle w:val="ListBullet"/>
      </w:pPr>
      <w:r>
        <w:t>Redirect to Google/Yelp for positive reviews</w:t>
      </w:r>
    </w:p>
    <w:p>
      <w:pPr>
        <w:pStyle w:val="Heading2"/>
      </w:pPr>
      <w:r>
        <w:t>3. Merchant Dashboard Modules</w:t>
      </w:r>
    </w:p>
    <w:p>
      <w:pPr>
        <w:pStyle w:val="ListBullet"/>
      </w:pPr>
      <w:r>
        <w:t>Business Profile</w:t>
      </w:r>
    </w:p>
    <w:p>
      <w:pPr>
        <w:pStyle w:val="ListBullet"/>
      </w:pPr>
      <w:r>
        <w:t>Staff Management</w:t>
      </w:r>
    </w:p>
    <w:p>
      <w:pPr>
        <w:pStyle w:val="ListBullet"/>
      </w:pPr>
      <w:r>
        <w:t>QR / NFC Touch Points</w:t>
      </w:r>
    </w:p>
    <w:p>
      <w:pPr>
        <w:pStyle w:val="ListBullet"/>
      </w:pPr>
      <w:r>
        <w:t>Tips &amp; Revenue Analytics</w:t>
      </w:r>
    </w:p>
    <w:p>
      <w:pPr>
        <w:pStyle w:val="ListBullet"/>
      </w:pPr>
      <w:r>
        <w:t>Review Analytics</w:t>
      </w:r>
    </w:p>
    <w:p>
      <w:pPr>
        <w:pStyle w:val="ListBullet"/>
      </w:pPr>
      <w:r>
        <w:t>Touch Point Tracking</w:t>
      </w:r>
    </w:p>
    <w:p>
      <w:pPr>
        <w:pStyle w:val="ListBullet"/>
      </w:pPr>
      <w:r>
        <w:t>Subscription Management</w:t>
      </w:r>
    </w:p>
    <w:p>
      <w:pPr>
        <w:pStyle w:val="Heading2"/>
      </w:pPr>
      <w:r>
        <w:t>4. Staff Profile Features</w:t>
      </w:r>
    </w:p>
    <w:p>
      <w:pPr>
        <w:pStyle w:val="ListBullet"/>
      </w:pPr>
      <w:r>
        <w:t>Staff Profile Page</w:t>
      </w:r>
    </w:p>
    <w:p>
      <w:pPr>
        <w:pStyle w:val="ListBullet"/>
      </w:pPr>
      <w:r>
        <w:t>Photo &amp; Position</w:t>
      </w:r>
    </w:p>
    <w:p>
      <w:pPr>
        <w:pStyle w:val="ListBullet"/>
      </w:pPr>
      <w:r>
        <w:t>Cash App / Venmo / Zelle</w:t>
      </w:r>
    </w:p>
    <w:p>
      <w:pPr>
        <w:pStyle w:val="ListBullet"/>
      </w:pPr>
      <w:r>
        <w:t>Personal QR</w:t>
      </w:r>
    </w:p>
    <w:p>
      <w:pPr>
        <w:pStyle w:val="ListBullet"/>
      </w:pPr>
      <w:r>
        <w:t>Tip History</w:t>
      </w:r>
    </w:p>
    <w:p>
      <w:pPr>
        <w:pStyle w:val="ListBullet"/>
      </w:pPr>
      <w:r>
        <w:t>Review Rating</w:t>
      </w:r>
    </w:p>
    <w:p>
      <w:pPr>
        <w:pStyle w:val="Heading2"/>
      </w:pPr>
      <w:r>
        <w:t>5. QR / NFC System</w:t>
      </w:r>
    </w:p>
    <w:p>
      <w:pPr>
        <w:pStyle w:val="ListBullet"/>
      </w:pPr>
      <w:r>
        <w:t>Dynamic QR Generator</w:t>
      </w:r>
    </w:p>
    <w:p>
      <w:pPr>
        <w:pStyle w:val="ListBullet"/>
      </w:pPr>
      <w:r>
        <w:t>QR Table Stand</w:t>
      </w:r>
    </w:p>
    <w:p>
      <w:pPr>
        <w:pStyle w:val="ListBullet"/>
      </w:pPr>
      <w:r>
        <w:t>Receipt QR</w:t>
      </w:r>
    </w:p>
    <w:p>
      <w:pPr>
        <w:pStyle w:val="ListBullet"/>
      </w:pPr>
      <w:r>
        <w:t>Front Desk QR</w:t>
      </w:r>
    </w:p>
    <w:p>
      <w:pPr>
        <w:pStyle w:val="ListBullet"/>
      </w:pPr>
      <w:r>
        <w:t>NFC Sticker</w:t>
      </w:r>
    </w:p>
    <w:p>
      <w:pPr>
        <w:pStyle w:val="ListBullet"/>
      </w:pPr>
      <w:r>
        <w:t>NFC Premium Stand</w:t>
      </w:r>
    </w:p>
    <w:p>
      <w:pPr>
        <w:pStyle w:val="Heading2"/>
      </w:pPr>
      <w:r>
        <w:t>6. Recommended MVP</w:t>
      </w:r>
    </w:p>
    <w:p>
      <w:pPr>
        <w:pStyle w:val="ListBullet"/>
      </w:pPr>
      <w:r>
        <w:t>Merchant Onboarding Wizard</w:t>
      </w:r>
    </w:p>
    <w:p>
      <w:pPr>
        <w:pStyle w:val="ListBullet"/>
      </w:pPr>
      <w:r>
        <w:t>QR Generator</w:t>
      </w:r>
    </w:p>
    <w:p>
      <w:pPr>
        <w:pStyle w:val="ListBullet"/>
      </w:pPr>
      <w:r>
        <w:t>Customer Tip Flow</w:t>
      </w:r>
    </w:p>
    <w:p>
      <w:pPr>
        <w:pStyle w:val="ListBullet"/>
      </w:pPr>
      <w:r>
        <w:t>Basic Dashboard</w:t>
      </w:r>
    </w:p>
    <w:p>
      <w:pPr>
        <w:pStyle w:val="ListBullet"/>
      </w:pPr>
      <w:r>
        <w:t>Staff Profiles</w:t>
      </w:r>
    </w:p>
    <w:p>
      <w:pPr>
        <w:pStyle w:val="ListBullet"/>
      </w:pPr>
      <w:r>
        <w:t>Review Routing</w:t>
      </w:r>
    </w:p>
    <w:p>
      <w:pPr>
        <w:pStyle w:val="Heading2"/>
      </w:pPr>
      <w:r>
        <w:t>7. Technical Stack Recommendation</w:t>
      </w:r>
    </w:p>
    <w:p>
      <w:pPr>
        <w:pStyle w:val="ListBullet"/>
      </w:pPr>
      <w:r>
        <w:t>Frontend: Next.js + Tailwind</w:t>
      </w:r>
    </w:p>
    <w:p>
      <w:pPr>
        <w:pStyle w:val="ListBullet"/>
      </w:pPr>
      <w:r>
        <w:t>Backend: Node.js / NestJS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Storage: AWS S3 / Cloudflare R2</w:t>
      </w:r>
    </w:p>
    <w:p>
      <w:pPr>
        <w:pStyle w:val="ListBullet"/>
      </w:pPr>
      <w:r>
        <w:t>QR Generator: Dynamic URL</w:t>
      </w:r>
    </w:p>
    <w:p>
      <w:pPr>
        <w:pStyle w:val="ListBullet"/>
      </w:pPr>
      <w:r>
        <w:t>Hosting: AWS / Vercel</w:t>
      </w:r>
    </w:p>
    <w:p>
      <w:pPr>
        <w:pStyle w:val="Heading2"/>
      </w:pPr>
      <w:r>
        <w:t>8. 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businesses</w:t>
      </w:r>
    </w:p>
    <w:p>
      <w:pPr>
        <w:pStyle w:val="ListBullet"/>
      </w:pPr>
      <w:r>
        <w:t>staff_profiles</w:t>
      </w:r>
    </w:p>
    <w:p>
      <w:pPr>
        <w:pStyle w:val="ListBullet"/>
      </w:pPr>
      <w:r>
        <w:t>touch_points</w:t>
      </w:r>
    </w:p>
    <w:p>
      <w:pPr>
        <w:pStyle w:val="ListBullet"/>
      </w:pPr>
      <w:r>
        <w:t>tips</w:t>
      </w:r>
    </w:p>
    <w:p>
      <w:pPr>
        <w:pStyle w:val="ListBullet"/>
      </w:pPr>
      <w:r>
        <w:t>reviews</w:t>
      </w:r>
    </w:p>
    <w:p>
      <w:pPr>
        <w:pStyle w:val="ListBullet"/>
      </w:pPr>
      <w:r>
        <w:t>payment_methods</w:t>
      </w:r>
    </w:p>
    <w:p>
      <w:pPr>
        <w:pStyle w:val="ListBullet"/>
      </w:pPr>
      <w:r>
        <w:t>analytics</w:t>
      </w:r>
    </w:p>
    <w:p>
      <w:pPr>
        <w:pStyle w:val="ListBullet"/>
      </w:pPr>
      <w:r>
        <w:t>subscriptions</w:t>
      </w:r>
    </w:p>
    <w:p>
      <w:pPr>
        <w:pStyle w:val="Heading2"/>
      </w:pPr>
      <w:r>
        <w:t>9. Monetization Strategy</w:t>
      </w:r>
    </w:p>
    <w:p>
      <w:pPr>
        <w:pStyle w:val="ListBullet"/>
      </w:pPr>
      <w:r>
        <w:t>Starter Plan (QR only)</w:t>
      </w:r>
    </w:p>
    <w:p>
      <w:pPr>
        <w:pStyle w:val="ListBullet"/>
      </w:pPr>
      <w:r>
        <w:t>Pro Plan (Analytics + Staff Tracking)</w:t>
      </w:r>
    </w:p>
    <w:p>
      <w:pPr>
        <w:pStyle w:val="ListBullet"/>
      </w:pPr>
      <w:r>
        <w:t>Premium Plan (NFC + Custom Branding)</w:t>
      </w:r>
    </w:p>
    <w:p>
      <w:pPr>
        <w:pStyle w:val="ListBullet"/>
      </w:pPr>
      <w:r>
        <w:t>NFC Hardware Sales</w:t>
      </w:r>
    </w:p>
    <w:p>
      <w:pPr>
        <w:pStyle w:val="ListBullet"/>
      </w:pPr>
      <w:r>
        <w:t>White-label Business Solution</w:t>
      </w:r>
    </w:p>
    <w:p>
      <w:pPr>
        <w:pStyle w:val="Heading2"/>
      </w:pPr>
      <w:r>
        <w:t>10. Deployment Roadmap</w:t>
      </w:r>
    </w:p>
    <w:p>
      <w:pPr>
        <w:pStyle w:val="ListBullet"/>
      </w:pPr>
      <w:r>
        <w:t>Phase 1: QR MVP Launch</w:t>
      </w:r>
    </w:p>
    <w:p>
      <w:pPr>
        <w:pStyle w:val="ListBullet"/>
      </w:pPr>
      <w:r>
        <w:t>Phase 2: Dashboard &amp; Analytics</w:t>
      </w:r>
    </w:p>
    <w:p>
      <w:pPr>
        <w:pStyle w:val="ListBullet"/>
      </w:pPr>
      <w:r>
        <w:t>Phase 3: NFC Hardware Integration</w:t>
      </w:r>
    </w:p>
    <w:p>
      <w:pPr>
        <w:pStyle w:val="ListBullet"/>
      </w:pPr>
      <w:r>
        <w:t>Phase 4: AI &amp; CRM Features</w:t>
      </w:r>
    </w:p>
    <w:p>
      <w:pPr>
        <w:pStyle w:val="ListBullet"/>
      </w:pPr>
      <w:r>
        <w:t>Phase 5: Multi-location Enterprise System</w:t>
      </w:r>
    </w:p>
    <w:p>
      <w:pPr>
        <w:pStyle w:val="Heading2"/>
      </w:pPr>
      <w:r>
        <w:t>Conclusion</w:t>
      </w:r>
    </w:p>
    <w:p>
      <w:r>
        <w:t>NEXORA TOUCH should be developed as a scalable QR-first merchant ecosystem with optional NFC premium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