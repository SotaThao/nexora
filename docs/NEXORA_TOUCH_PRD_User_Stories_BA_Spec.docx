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NEXORA TOUCH by VLINKPAY</w:t>
      </w:r>
    </w:p>
    <w:p>
      <w:pPr>
        <w:jc w:val="center"/>
      </w:pPr>
      <w:r>
        <w:rPr>
          <w:b/>
        </w:rPr>
        <w:t>BA Product Requirement Document (PRD) + User Stories</w:t>
      </w:r>
    </w:p>
    <w:p>
      <w:r>
        <w:t>Purpose: This document gives BA, UI/UX, Dev, QC, and Product teams a clear product specification for building NEXORA TOUCH as a QR-first and NFC-optional tip &amp; review platform.</w:t>
      </w:r>
    </w:p>
    <w:p>
      <w:pPr>
        <w:pStyle w:val="Heading2"/>
      </w:pPr>
      <w:r>
        <w:t>1. Product Strategy</w:t>
      </w:r>
    </w:p>
    <w:p>
      <w:pPr>
        <w:pStyle w:val="ListBullet"/>
      </w:pPr>
      <w:r>
        <w:t>QR Code is the default activation method for every merchant.</w:t>
      </w:r>
    </w:p>
    <w:p>
      <w:pPr>
        <w:pStyle w:val="ListBullet"/>
      </w:pPr>
      <w:r>
        <w:t>NFC is a premium add-on for higher-end merchants, front desks, table stands, and event booths.</w:t>
      </w:r>
    </w:p>
    <w:p>
      <w:pPr>
        <w:pStyle w:val="ListBullet"/>
      </w:pPr>
      <w:r>
        <w:t>QR and NFC must open the same dynamic Touch Point URL.</w:t>
      </w:r>
    </w:p>
    <w:p>
      <w:pPr>
        <w:pStyle w:val="ListBullet"/>
      </w:pPr>
      <w:r>
        <w:t>The system must track scan/tap source by touch_point_id.</w:t>
      </w:r>
    </w:p>
    <w:p>
      <w:pPr>
        <w:pStyle w:val="ListBullet"/>
      </w:pPr>
      <w:r>
        <w:t>The first vertical market should be nail salons, then restaurants, cafes, spas, bars, car wash, hotel services, and event teams.</w:t>
      </w:r>
    </w:p>
    <w:p>
      <w:pPr>
        <w:pStyle w:val="Heading2"/>
      </w:pPr>
      <w:r>
        <w:t>2. Main User Roles</w:t>
      </w:r>
    </w:p>
    <w:p>
      <w:pPr>
        <w:pStyle w:val="ListBullet"/>
      </w:pPr>
      <w:r>
        <w:t>VLINKPAY Admin: manages merchants, plans, subscriptions, QR/NFC templates, and support.</w:t>
      </w:r>
    </w:p>
    <w:p>
      <w:pPr>
        <w:pStyle w:val="ListBullet"/>
      </w:pPr>
      <w:r>
        <w:t>Merchant Owner: creates business profile, staff, touch points, QR codes, reviews, and reports.</w:t>
      </w:r>
    </w:p>
    <w:p>
      <w:pPr>
        <w:pStyle w:val="ListBullet"/>
      </w:pPr>
      <w:r>
        <w:t>Staff/Service Provider: manages profile, payment methods, tips, QR profile, and reviews.</w:t>
      </w:r>
    </w:p>
    <w:p>
      <w:pPr>
        <w:pStyle w:val="ListBullet"/>
      </w:pPr>
      <w:r>
        <w:t>Customer: scans QR or taps NFC, chooses staff, leaves tip, and submits review.</w:t>
      </w:r>
    </w:p>
    <w:p>
      <w:pPr>
        <w:pStyle w:val="Heading2"/>
      </w:pPr>
      <w:r>
        <w:t>3. MVP Scope</w:t>
      </w:r>
    </w:p>
    <w:p>
      <w:pPr>
        <w:pStyle w:val="ListBullet"/>
      </w:pPr>
      <w:r>
        <w:t>Merchant Setup Wizard</w:t>
      </w:r>
    </w:p>
    <w:p>
      <w:pPr>
        <w:pStyle w:val="ListBullet"/>
      </w:pPr>
      <w:r>
        <w:t>Staff Management</w:t>
      </w:r>
    </w:p>
    <w:p>
      <w:pPr>
        <w:pStyle w:val="ListBullet"/>
      </w:pPr>
      <w:r>
        <w:t>Dynamic QR Code Generator</w:t>
      </w:r>
    </w:p>
    <w:p>
      <w:pPr>
        <w:pStyle w:val="ListBullet"/>
      </w:pPr>
      <w:r>
        <w:t>Touch Point Management</w:t>
      </w:r>
    </w:p>
    <w:p>
      <w:pPr>
        <w:pStyle w:val="ListBullet"/>
      </w:pPr>
      <w:r>
        <w:t>Customer Tip &amp; Review Flow</w:t>
      </w:r>
    </w:p>
    <w:p>
      <w:pPr>
        <w:pStyle w:val="ListBullet"/>
      </w:pPr>
      <w:r>
        <w:t>Review Routing: 4–5 stars to Google/Yelp, 1–3 stars to private feedback</w:t>
      </w:r>
    </w:p>
    <w:p>
      <w:pPr>
        <w:pStyle w:val="ListBullet"/>
      </w:pPr>
      <w:r>
        <w:t>Basic Owner Dashboard</w:t>
      </w:r>
    </w:p>
    <w:p>
      <w:pPr>
        <w:pStyle w:val="ListBullet"/>
      </w:pPr>
      <w:r>
        <w:t>Basic Staff Profile</w:t>
      </w:r>
    </w:p>
    <w:p>
      <w:pPr>
        <w:pStyle w:val="ListBullet"/>
      </w:pPr>
      <w:r>
        <w:t>Downloadable QR assets for table stand, front desk, and receipt</w:t>
      </w:r>
    </w:p>
    <w:p>
      <w:pPr>
        <w:pStyle w:val="Heading2"/>
      </w:pPr>
      <w:r>
        <w:t>4. Merchant Onboarding Wizard</w:t>
      </w:r>
    </w:p>
    <w:p>
      <w:r>
        <w:t>The onboarding wizard is the first priority because it allows merchants to self-setup and launch quickly.</w:t>
      </w:r>
    </w:p>
    <w:p>
      <w:pPr>
        <w:pStyle w:val="Heading3"/>
      </w:pPr>
      <w:r>
        <w:t>Step 1 — Business Information</w:t>
      </w:r>
    </w:p>
    <w:p>
      <w:pPr>
        <w:pStyle w:val="ListBullet"/>
      </w:pPr>
      <w:r>
        <w:t>Business name</w:t>
      </w:r>
    </w:p>
    <w:p>
      <w:pPr>
        <w:pStyle w:val="ListBullet"/>
      </w:pPr>
      <w:r>
        <w:t>Business type</w:t>
      </w:r>
    </w:p>
    <w:p>
      <w:pPr>
        <w:pStyle w:val="ListBullet"/>
      </w:pPr>
      <w:r>
        <w:t>Logo upload</w:t>
      </w:r>
    </w:p>
    <w:p>
      <w:pPr>
        <w:pStyle w:val="ListBullet"/>
      </w:pPr>
      <w:r>
        <w:t>Address</w:t>
      </w:r>
    </w:p>
    <w:p>
      <w:pPr>
        <w:pStyle w:val="ListBullet"/>
      </w:pPr>
      <w:r>
        <w:t>Phone</w:t>
      </w:r>
    </w:p>
    <w:p>
      <w:pPr>
        <w:pStyle w:val="ListBullet"/>
      </w:pPr>
      <w:r>
        <w:t>Website</w:t>
      </w:r>
    </w:p>
    <w:p>
      <w:pPr>
        <w:pStyle w:val="ListBullet"/>
      </w:pPr>
      <w:r>
        <w:t>Timezone</w:t>
      </w:r>
    </w:p>
    <w:p>
      <w:pPr>
        <w:pStyle w:val="ListBullet"/>
      </w:pPr>
      <w:r>
        <w:t>Business owner contact</w:t>
      </w:r>
    </w:p>
    <w:p>
      <w:pPr>
        <w:pStyle w:val="Heading3"/>
      </w:pPr>
      <w:r>
        <w:t>Step 2 — Review Links</w:t>
      </w:r>
    </w:p>
    <w:p>
      <w:pPr>
        <w:pStyle w:val="ListBullet"/>
      </w:pPr>
      <w:r>
        <w:t>Google review link</w:t>
      </w:r>
    </w:p>
    <w:p>
      <w:pPr>
        <w:pStyle w:val="ListBullet"/>
      </w:pPr>
      <w:r>
        <w:t>Yelp review link</w:t>
      </w:r>
    </w:p>
    <w:p>
      <w:pPr>
        <w:pStyle w:val="ListBullet"/>
      </w:pPr>
      <w:r>
        <w:t>Facebook review link (optional)</w:t>
      </w:r>
    </w:p>
    <w:p>
      <w:pPr>
        <w:pStyle w:val="ListBullet"/>
      </w:pPr>
      <w:r>
        <w:t>Private feedback email/notification recipient</w:t>
      </w:r>
    </w:p>
    <w:p>
      <w:pPr>
        <w:pStyle w:val="Heading3"/>
      </w:pPr>
      <w:r>
        <w:t>Step 3 — Staff Setup</w:t>
      </w:r>
    </w:p>
    <w:p>
      <w:pPr>
        <w:pStyle w:val="ListBullet"/>
      </w:pPr>
      <w:r>
        <w:t>Add staff name</w:t>
      </w:r>
    </w:p>
    <w:p>
      <w:pPr>
        <w:pStyle w:val="ListBullet"/>
      </w:pPr>
      <w:r>
        <w:t>Upload staff photo</w:t>
      </w:r>
    </w:p>
    <w:p>
      <w:pPr>
        <w:pStyle w:val="ListBullet"/>
      </w:pPr>
      <w:r>
        <w:t>Set staff role/position</w:t>
      </w:r>
    </w:p>
    <w:p>
      <w:pPr>
        <w:pStyle w:val="ListBullet"/>
      </w:pPr>
      <w:r>
        <w:t>Add Cash App, Venmo, Zelle</w:t>
      </w:r>
    </w:p>
    <w:p>
      <w:pPr>
        <w:pStyle w:val="ListBullet"/>
      </w:pPr>
      <w:r>
        <w:t>Enable/disable staff from public customer flow</w:t>
      </w:r>
    </w:p>
    <w:p>
      <w:pPr>
        <w:pStyle w:val="Heading3"/>
      </w:pPr>
      <w:r>
        <w:t>Step 4 — Touch Point Setup</w:t>
      </w:r>
    </w:p>
    <w:p>
      <w:pPr>
        <w:pStyle w:val="ListBullet"/>
      </w:pPr>
      <w:r>
        <w:t>Create table QR</w:t>
      </w:r>
    </w:p>
    <w:p>
      <w:pPr>
        <w:pStyle w:val="ListBullet"/>
      </w:pPr>
      <w:r>
        <w:t>Create front desk QR</w:t>
      </w:r>
    </w:p>
    <w:p>
      <w:pPr>
        <w:pStyle w:val="ListBullet"/>
      </w:pPr>
      <w:r>
        <w:t>Create receipt QR</w:t>
      </w:r>
    </w:p>
    <w:p>
      <w:pPr>
        <w:pStyle w:val="ListBullet"/>
      </w:pPr>
      <w:r>
        <w:t>Create staff QR</w:t>
      </w:r>
    </w:p>
    <w:p>
      <w:pPr>
        <w:pStyle w:val="ListBullet"/>
      </w:pPr>
      <w:r>
        <w:t>Optional: assign NFC device ID later</w:t>
      </w:r>
    </w:p>
    <w:p>
      <w:pPr>
        <w:pStyle w:val="Heading3"/>
      </w:pPr>
      <w:r>
        <w:t>Step 5 — Plan Selection</w:t>
      </w:r>
    </w:p>
    <w:p>
      <w:pPr>
        <w:pStyle w:val="ListBullet"/>
      </w:pPr>
      <w:r>
        <w:t>Starter: QR only</w:t>
      </w:r>
    </w:p>
    <w:p>
      <w:pPr>
        <w:pStyle w:val="ListBullet"/>
      </w:pPr>
      <w:r>
        <w:t>Pro: QR + dashboard analytics</w:t>
      </w:r>
    </w:p>
    <w:p>
      <w:pPr>
        <w:pStyle w:val="ListBullet"/>
      </w:pPr>
      <w:r>
        <w:t>Premium: QR + NFC + custom branding</w:t>
      </w:r>
    </w:p>
    <w:p>
      <w:pPr>
        <w:pStyle w:val="Heading3"/>
      </w:pPr>
      <w:r>
        <w:t>Step 6 — Download / Order</w:t>
      </w:r>
    </w:p>
    <w:p>
      <w:pPr>
        <w:pStyle w:val="ListBullet"/>
      </w:pPr>
      <w:r>
        <w:t>Download QR PNG</w:t>
      </w:r>
    </w:p>
    <w:p>
      <w:pPr>
        <w:pStyle w:val="ListBullet"/>
      </w:pPr>
      <w:r>
        <w:t>Download print-ready PDF</w:t>
      </w:r>
    </w:p>
    <w:p>
      <w:pPr>
        <w:pStyle w:val="ListBullet"/>
      </w:pPr>
      <w:r>
        <w:t>Order NFC sticker or stand</w:t>
      </w:r>
    </w:p>
    <w:p>
      <w:pPr>
        <w:pStyle w:val="ListBullet"/>
      </w:pPr>
      <w:r>
        <w:t>Preview customer page</w:t>
      </w:r>
    </w:p>
    <w:p>
      <w:pPr>
        <w:pStyle w:val="Heading2"/>
      </w:pPr>
      <w:r>
        <w:t>5. Customer Flow Requirements</w:t>
      </w:r>
    </w:p>
    <w:p>
      <w:pPr>
        <w:pStyle w:val="ListNumber"/>
      </w:pPr>
      <w:r>
        <w:t>Customer scans QR code or taps NFC.</w:t>
      </w:r>
    </w:p>
    <w:p>
      <w:pPr>
        <w:pStyle w:val="ListNumber"/>
      </w:pPr>
      <w:r>
        <w:t>System opens public Touch Page.</w:t>
      </w:r>
    </w:p>
    <w:p>
      <w:pPr>
        <w:pStyle w:val="ListNumber"/>
      </w:pPr>
      <w:r>
        <w:t>Customer selects staff member.</w:t>
      </w:r>
    </w:p>
    <w:p>
      <w:pPr>
        <w:pStyle w:val="ListNumber"/>
      </w:pPr>
      <w:r>
        <w:t>Customer selects tip amount or enters custom amount.</w:t>
      </w:r>
    </w:p>
    <w:p>
      <w:pPr>
        <w:pStyle w:val="ListNumber"/>
      </w:pPr>
      <w:r>
        <w:t>Customer selects payment method: Cash App, Venmo, Zelle, Apple Pay, card, or other enabled method.</w:t>
      </w:r>
    </w:p>
    <w:p>
      <w:pPr>
        <w:pStyle w:val="ListNumber"/>
      </w:pPr>
      <w:r>
        <w:t>Customer completes payment through redirect or processor.</w:t>
      </w:r>
    </w:p>
    <w:p>
      <w:pPr>
        <w:pStyle w:val="ListNumber"/>
      </w:pPr>
      <w:r>
        <w:t>System shows confirmation screen.</w:t>
      </w:r>
    </w:p>
    <w:p>
      <w:pPr>
        <w:pStyle w:val="ListNumber"/>
      </w:pPr>
      <w:r>
        <w:t>Customer leaves star rating and optional comment.</w:t>
      </w:r>
    </w:p>
    <w:p>
      <w:pPr>
        <w:pStyle w:val="ListNumber"/>
      </w:pPr>
      <w:r>
        <w:t>If rating is 4–5 stars, show Google/Yelp review buttons.</w:t>
      </w:r>
    </w:p>
    <w:p>
      <w:pPr>
        <w:pStyle w:val="ListNumber"/>
      </w:pPr>
      <w:r>
        <w:t>If rating is 1–3 stars, show private feedback form and notify merchant.</w:t>
      </w:r>
    </w:p>
    <w:p>
      <w:pPr>
        <w:pStyle w:val="Heading2"/>
      </w:pPr>
      <w:r>
        <w:t>6. Payment Strategy for MVP</w:t>
      </w:r>
    </w:p>
    <w:p>
      <w:r>
        <w:t>For MVP, the recommended approach is Redirect Payment, not fully integrated payment.</w:t>
      </w:r>
    </w:p>
    <w:p>
      <w:pPr>
        <w:pStyle w:val="ListBullet"/>
      </w:pPr>
      <w:r>
        <w:t>Cash App: redirect to staff Cash App link where available.</w:t>
      </w:r>
    </w:p>
    <w:p>
      <w:pPr>
        <w:pStyle w:val="ListBullet"/>
      </w:pPr>
      <w:r>
        <w:t>Venmo: redirect to staff Venmo link where available.</w:t>
      </w:r>
    </w:p>
    <w:p>
      <w:pPr>
        <w:pStyle w:val="ListBullet"/>
      </w:pPr>
      <w:r>
        <w:t>Zelle: show staff Zelle phone/email with copy button and instruction.</w:t>
      </w:r>
    </w:p>
    <w:p>
      <w:pPr>
        <w:pStyle w:val="ListBullet"/>
      </w:pPr>
      <w:r>
        <w:t>Apple Pay / Card: can be added later through payment processor integration.</w:t>
      </w:r>
    </w:p>
    <w:p>
      <w:pPr>
        <w:pStyle w:val="ListBullet"/>
      </w:pPr>
      <w:r>
        <w:t>Tip tracking in MVP can record intended tip amount and customer confirmation status.</w:t>
      </w:r>
    </w:p>
    <w:p>
      <w:pPr>
        <w:pStyle w:val="ListBullet"/>
      </w:pPr>
      <w:r>
        <w:t>Fully integrated payment requires more compliance, payout, refund, chargeback, and KYC considerations.</w:t>
      </w:r>
    </w:p>
    <w:p>
      <w:pPr>
        <w:pStyle w:val="Heading2"/>
      </w:pPr>
      <w:r>
        <w:t>7. Touch Point URL Structure</w:t>
      </w:r>
    </w:p>
    <w:p>
      <w:pPr>
        <w:pStyle w:val="ListBullet"/>
      </w:pPr>
      <w:r>
        <w:t>Main route: nexora.vlinkpay.com/touch/{business-slug}/{touch-point-slug}</w:t>
      </w:r>
    </w:p>
    <w:p>
      <w:pPr>
        <w:pStyle w:val="ListBullet"/>
      </w:pPr>
      <w:r>
        <w:t>Example: nexora.vlinkpay.com/touch/bitcoin-nail-bar/table-01</w:t>
      </w:r>
    </w:p>
    <w:p>
      <w:pPr>
        <w:pStyle w:val="ListBullet"/>
      </w:pPr>
      <w:r>
        <w:t>Staff route: nexora.vlinkpay.com/staff/{staff-slug}</w:t>
      </w:r>
    </w:p>
    <w:p>
      <w:pPr>
        <w:pStyle w:val="ListBullet"/>
      </w:pPr>
      <w:r>
        <w:t>Business route: nexora.vlinkpay.com/b/{business-slug}</w:t>
      </w:r>
    </w:p>
    <w:p>
      <w:pPr>
        <w:pStyle w:val="ListBullet"/>
      </w:pPr>
      <w:r>
        <w:t>Every QR and NFC must map to a unique touch_point_id.</w:t>
      </w:r>
    </w:p>
    <w:p>
      <w:pPr>
        <w:pStyle w:val="Heading2"/>
      </w:pPr>
      <w:r>
        <w:t>8. Data Model</w:t>
      </w:r>
    </w:p>
    <w:p>
      <w:pPr>
        <w:pStyle w:val="Heading3"/>
      </w:pPr>
      <w:r>
        <w:t>users</w:t>
      </w:r>
    </w:p>
    <w:p>
      <w:pPr>
        <w:pStyle w:val="ListBullet"/>
      </w:pPr>
      <w:r>
        <w:t>id</w:t>
      </w:r>
    </w:p>
    <w:p>
      <w:pPr>
        <w:pStyle w:val="ListBullet"/>
      </w:pPr>
      <w:r>
        <w:t>name</w:t>
      </w:r>
    </w:p>
    <w:p>
      <w:pPr>
        <w:pStyle w:val="ListBullet"/>
      </w:pPr>
      <w:r>
        <w:t>email</w:t>
      </w:r>
    </w:p>
    <w:p>
      <w:pPr>
        <w:pStyle w:val="ListBullet"/>
      </w:pPr>
      <w:r>
        <w:t>phone</w:t>
      </w:r>
    </w:p>
    <w:p>
      <w:pPr>
        <w:pStyle w:val="ListBullet"/>
      </w:pPr>
      <w:r>
        <w:t>role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created_at</w:t>
      </w:r>
    </w:p>
    <w:p>
      <w:pPr>
        <w:pStyle w:val="Heading3"/>
      </w:pPr>
      <w:r>
        <w:t>businesses</w:t>
      </w:r>
    </w:p>
    <w:p>
      <w:pPr>
        <w:pStyle w:val="ListBullet"/>
      </w:pPr>
      <w:r>
        <w:t>id</w:t>
      </w:r>
    </w:p>
    <w:p>
      <w:pPr>
        <w:pStyle w:val="ListBullet"/>
      </w:pPr>
      <w:r>
        <w:t>owner_user_id</w:t>
      </w:r>
    </w:p>
    <w:p>
      <w:pPr>
        <w:pStyle w:val="ListBullet"/>
      </w:pPr>
      <w:r>
        <w:t>name</w:t>
      </w:r>
    </w:p>
    <w:p>
      <w:pPr>
        <w:pStyle w:val="ListBullet"/>
      </w:pPr>
      <w:r>
        <w:t>slug</w:t>
      </w:r>
    </w:p>
    <w:p>
      <w:pPr>
        <w:pStyle w:val="ListBullet"/>
      </w:pPr>
      <w:r>
        <w:t>type</w:t>
      </w:r>
    </w:p>
    <w:p>
      <w:pPr>
        <w:pStyle w:val="ListBullet"/>
      </w:pPr>
      <w:r>
        <w:t>logo_url</w:t>
      </w:r>
    </w:p>
    <w:p>
      <w:pPr>
        <w:pStyle w:val="ListBullet"/>
      </w:pPr>
      <w:r>
        <w:t>address</w:t>
      </w:r>
    </w:p>
    <w:p>
      <w:pPr>
        <w:pStyle w:val="ListBullet"/>
      </w:pPr>
      <w:r>
        <w:t>google_review_url</w:t>
      </w:r>
    </w:p>
    <w:p>
      <w:pPr>
        <w:pStyle w:val="ListBullet"/>
      </w:pPr>
      <w:r>
        <w:t>yelp_review_url</w:t>
      </w:r>
    </w:p>
    <w:p>
      <w:pPr>
        <w:pStyle w:val="Heading3"/>
      </w:pPr>
      <w:r>
        <w:t>staff_profiles</w:t>
      </w:r>
    </w:p>
    <w:p>
      <w:pPr>
        <w:pStyle w:val="ListBullet"/>
      </w:pPr>
      <w:r>
        <w:t>id</w:t>
      </w:r>
    </w:p>
    <w:p>
      <w:pPr>
        <w:pStyle w:val="ListBullet"/>
      </w:pPr>
      <w:r>
        <w:t>business_id</w:t>
      </w:r>
    </w:p>
    <w:p>
      <w:pPr>
        <w:pStyle w:val="ListBullet"/>
      </w:pPr>
      <w:r>
        <w:t>name</w:t>
      </w:r>
    </w:p>
    <w:p>
      <w:pPr>
        <w:pStyle w:val="ListBullet"/>
      </w:pPr>
      <w:r>
        <w:t>slug</w:t>
      </w:r>
    </w:p>
    <w:p>
      <w:pPr>
        <w:pStyle w:val="ListBullet"/>
      </w:pPr>
      <w:r>
        <w:t>photo_url</w:t>
      </w:r>
    </w:p>
    <w:p>
      <w:pPr>
        <w:pStyle w:val="ListBullet"/>
      </w:pPr>
      <w:r>
        <w:t>position</w:t>
      </w:r>
    </w:p>
    <w:p>
      <w:pPr>
        <w:pStyle w:val="ListBullet"/>
      </w:pPr>
      <w:r>
        <w:t>cash_app</w:t>
      </w:r>
    </w:p>
    <w:p>
      <w:pPr>
        <w:pStyle w:val="ListBullet"/>
      </w:pPr>
      <w:r>
        <w:t>venmo</w:t>
      </w:r>
    </w:p>
    <w:p>
      <w:pPr>
        <w:pStyle w:val="ListBullet"/>
      </w:pPr>
      <w:r>
        <w:t>zelle</w:t>
      </w:r>
    </w:p>
    <w:p>
      <w:pPr>
        <w:pStyle w:val="ListBullet"/>
      </w:pPr>
      <w:r>
        <w:t>status</w:t>
      </w:r>
    </w:p>
    <w:p>
      <w:pPr>
        <w:pStyle w:val="Heading3"/>
      </w:pPr>
      <w:r>
        <w:t>touch_points</w:t>
      </w:r>
    </w:p>
    <w:p>
      <w:pPr>
        <w:pStyle w:val="ListBullet"/>
      </w:pPr>
      <w:r>
        <w:t>id</w:t>
      </w:r>
    </w:p>
    <w:p>
      <w:pPr>
        <w:pStyle w:val="ListBullet"/>
      </w:pPr>
      <w:r>
        <w:t>business_id</w:t>
      </w:r>
    </w:p>
    <w:p>
      <w:pPr>
        <w:pStyle w:val="ListBullet"/>
      </w:pPr>
      <w:r>
        <w:t>staff_id_optional</w:t>
      </w:r>
    </w:p>
    <w:p>
      <w:pPr>
        <w:pStyle w:val="ListBullet"/>
      </w:pPr>
      <w:r>
        <w:t>type</w:t>
      </w:r>
    </w:p>
    <w:p>
      <w:pPr>
        <w:pStyle w:val="ListBullet"/>
      </w:pPr>
      <w:r>
        <w:t>name</w:t>
      </w:r>
    </w:p>
    <w:p>
      <w:pPr>
        <w:pStyle w:val="ListBullet"/>
      </w:pPr>
      <w:r>
        <w:t>slug</w:t>
      </w:r>
    </w:p>
    <w:p>
      <w:pPr>
        <w:pStyle w:val="ListBullet"/>
      </w:pPr>
      <w:r>
        <w:t>url</w:t>
      </w:r>
    </w:p>
    <w:p>
      <w:pPr>
        <w:pStyle w:val="ListBullet"/>
      </w:pPr>
      <w:r>
        <w:t>qr_image_url</w:t>
      </w:r>
    </w:p>
    <w:p>
      <w:pPr>
        <w:pStyle w:val="ListBullet"/>
      </w:pPr>
      <w:r>
        <w:t>nfc_uid_optional</w:t>
      </w:r>
    </w:p>
    <w:p>
      <w:pPr>
        <w:pStyle w:val="ListBullet"/>
      </w:pPr>
      <w:r>
        <w:t>status</w:t>
      </w:r>
    </w:p>
    <w:p>
      <w:pPr>
        <w:pStyle w:val="Heading3"/>
      </w:pPr>
      <w:r>
        <w:t>tips</w:t>
      </w:r>
    </w:p>
    <w:p>
      <w:pPr>
        <w:pStyle w:val="ListBullet"/>
      </w:pPr>
      <w:r>
        <w:t>id</w:t>
      </w:r>
    </w:p>
    <w:p>
      <w:pPr>
        <w:pStyle w:val="ListBullet"/>
      </w:pPr>
      <w:r>
        <w:t>business_id</w:t>
      </w:r>
    </w:p>
    <w:p>
      <w:pPr>
        <w:pStyle w:val="ListBullet"/>
      </w:pPr>
      <w:r>
        <w:t>staff_id</w:t>
      </w:r>
    </w:p>
    <w:p>
      <w:pPr>
        <w:pStyle w:val="ListBullet"/>
      </w:pPr>
      <w:r>
        <w:t>touch_point_id</w:t>
      </w:r>
    </w:p>
    <w:p>
      <w:pPr>
        <w:pStyle w:val="ListBullet"/>
      </w:pPr>
      <w:r>
        <w:t>amount</w:t>
      </w:r>
    </w:p>
    <w:p>
      <w:pPr>
        <w:pStyle w:val="ListBullet"/>
      </w:pPr>
      <w:r>
        <w:t>payment_method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created_at</w:t>
      </w:r>
    </w:p>
    <w:p>
      <w:pPr>
        <w:pStyle w:val="Heading3"/>
      </w:pPr>
      <w:r>
        <w:t>reviews</w:t>
      </w:r>
    </w:p>
    <w:p>
      <w:pPr>
        <w:pStyle w:val="ListBullet"/>
      </w:pPr>
      <w:r>
        <w:t>id</w:t>
      </w:r>
    </w:p>
    <w:p>
      <w:pPr>
        <w:pStyle w:val="ListBullet"/>
      </w:pPr>
      <w:r>
        <w:t>business_id</w:t>
      </w:r>
    </w:p>
    <w:p>
      <w:pPr>
        <w:pStyle w:val="ListBullet"/>
      </w:pPr>
      <w:r>
        <w:t>staff_id</w:t>
      </w:r>
    </w:p>
    <w:p>
      <w:pPr>
        <w:pStyle w:val="ListBullet"/>
      </w:pPr>
      <w:r>
        <w:t>rating</w:t>
      </w:r>
    </w:p>
    <w:p>
      <w:pPr>
        <w:pStyle w:val="ListBullet"/>
      </w:pPr>
      <w:r>
        <w:t>comment</w:t>
      </w:r>
    </w:p>
    <w:p>
      <w:pPr>
        <w:pStyle w:val="ListBullet"/>
      </w:pPr>
      <w:r>
        <w:t>routing_type</w:t>
      </w:r>
    </w:p>
    <w:p>
      <w:pPr>
        <w:pStyle w:val="ListBullet"/>
      </w:pPr>
      <w:r>
        <w:t>platform</w:t>
      </w:r>
    </w:p>
    <w:p>
      <w:pPr>
        <w:pStyle w:val="ListBullet"/>
      </w:pPr>
      <w:r>
        <w:t>created_at</w:t>
      </w:r>
    </w:p>
    <w:p>
      <w:pPr>
        <w:pStyle w:val="Heading3"/>
      </w:pPr>
      <w:r>
        <w:t>analytics_events</w:t>
      </w:r>
    </w:p>
    <w:p>
      <w:pPr>
        <w:pStyle w:val="ListBullet"/>
      </w:pPr>
      <w:r>
        <w:t>id</w:t>
      </w:r>
    </w:p>
    <w:p>
      <w:pPr>
        <w:pStyle w:val="ListBullet"/>
      </w:pPr>
      <w:r>
        <w:t>business_id</w:t>
      </w:r>
    </w:p>
    <w:p>
      <w:pPr>
        <w:pStyle w:val="ListBullet"/>
      </w:pPr>
      <w:r>
        <w:t>touch_point_id</w:t>
      </w:r>
    </w:p>
    <w:p>
      <w:pPr>
        <w:pStyle w:val="ListBullet"/>
      </w:pPr>
      <w:r>
        <w:t>event_type</w:t>
      </w:r>
    </w:p>
    <w:p>
      <w:pPr>
        <w:pStyle w:val="ListBullet"/>
      </w:pPr>
      <w:r>
        <w:t>metadata</w:t>
      </w:r>
    </w:p>
    <w:p>
      <w:pPr>
        <w:pStyle w:val="ListBullet"/>
      </w:pPr>
      <w:r>
        <w:t>created_at</w:t>
      </w:r>
    </w:p>
    <w:p>
      <w:pPr>
        <w:pStyle w:val="Heading3"/>
      </w:pPr>
      <w:r>
        <w:t>subscriptions</w:t>
      </w:r>
    </w:p>
    <w:p>
      <w:pPr>
        <w:pStyle w:val="ListBullet"/>
      </w:pPr>
      <w:r>
        <w:t>id</w:t>
      </w:r>
    </w:p>
    <w:p>
      <w:pPr>
        <w:pStyle w:val="ListBullet"/>
      </w:pPr>
      <w:r>
        <w:t>business_id</w:t>
      </w:r>
    </w:p>
    <w:p>
      <w:pPr>
        <w:pStyle w:val="ListBullet"/>
      </w:pPr>
      <w:r>
        <w:t>plan</w:t>
      </w:r>
    </w:p>
    <w:p>
      <w:pPr>
        <w:pStyle w:val="ListBullet"/>
      </w:pPr>
      <w:r>
        <w:t>status</w:t>
      </w:r>
    </w:p>
    <w:p>
      <w:pPr>
        <w:pStyle w:val="ListBullet"/>
      </w:pPr>
      <w:r>
        <w:t>renewal_date</w:t>
      </w:r>
    </w:p>
    <w:p>
      <w:pPr>
        <w:pStyle w:val="ListBullet"/>
      </w:pPr>
      <w:r>
        <w:t>created_at</w:t>
      </w:r>
    </w:p>
    <w:p>
      <w:pPr>
        <w:pStyle w:val="Heading2"/>
      </w:pPr>
      <w:r>
        <w:t>9. Owner Dashboard Requirements</w:t>
      </w:r>
    </w:p>
    <w:p>
      <w:pPr>
        <w:pStyle w:val="ListBullet"/>
      </w:pPr>
      <w:r>
        <w:t>Total tips by date range</w:t>
      </w:r>
    </w:p>
    <w:p>
      <w:pPr>
        <w:pStyle w:val="ListBullet"/>
      </w:pPr>
      <w:r>
        <w:t>Total transactions</w:t>
      </w:r>
    </w:p>
    <w:p>
      <w:pPr>
        <w:pStyle w:val="ListBullet"/>
      </w:pPr>
      <w:r>
        <w:t>Average tip amount</w:t>
      </w:r>
    </w:p>
    <w:p>
      <w:pPr>
        <w:pStyle w:val="ListBullet"/>
      </w:pPr>
      <w:r>
        <w:t>Total reviews</w:t>
      </w:r>
    </w:p>
    <w:p>
      <w:pPr>
        <w:pStyle w:val="ListBullet"/>
      </w:pPr>
      <w:r>
        <w:t>Review rating average</w:t>
      </w:r>
    </w:p>
    <w:p>
      <w:pPr>
        <w:pStyle w:val="ListBullet"/>
      </w:pPr>
      <w:r>
        <w:t>Top performing staff</w:t>
      </w:r>
    </w:p>
    <w:p>
      <w:pPr>
        <w:pStyle w:val="ListBullet"/>
      </w:pPr>
      <w:r>
        <w:t>Top performing touch points</w:t>
      </w:r>
    </w:p>
    <w:p>
      <w:pPr>
        <w:pStyle w:val="ListBullet"/>
      </w:pPr>
      <w:r>
        <w:t>QR scan count</w:t>
      </w:r>
    </w:p>
    <w:p>
      <w:pPr>
        <w:pStyle w:val="ListBullet"/>
      </w:pPr>
      <w:r>
        <w:t>NFC tap count</w:t>
      </w:r>
    </w:p>
    <w:p>
      <w:pPr>
        <w:pStyle w:val="ListBullet"/>
      </w:pPr>
      <w:r>
        <w:t>Google/Yelp conversion</w:t>
      </w:r>
    </w:p>
    <w:p>
      <w:pPr>
        <w:pStyle w:val="ListBullet"/>
      </w:pPr>
      <w:r>
        <w:t>Export CSV/PDF report</w:t>
      </w:r>
    </w:p>
    <w:p>
      <w:pPr>
        <w:pStyle w:val="Heading2"/>
      </w:pPr>
      <w:r>
        <w:t>10. Staff Dashboard Requirements</w:t>
      </w:r>
    </w:p>
    <w:p>
      <w:pPr>
        <w:pStyle w:val="ListBullet"/>
      </w:pPr>
      <w:r>
        <w:t>View personal profile</w:t>
      </w:r>
    </w:p>
    <w:p>
      <w:pPr>
        <w:pStyle w:val="ListBullet"/>
      </w:pPr>
      <w:r>
        <w:t>Edit profile photo and bio</w:t>
      </w:r>
    </w:p>
    <w:p>
      <w:pPr>
        <w:pStyle w:val="ListBullet"/>
      </w:pPr>
      <w:r>
        <w:t>Manage payment methods</w:t>
      </w:r>
    </w:p>
    <w:p>
      <w:pPr>
        <w:pStyle w:val="ListBullet"/>
      </w:pPr>
      <w:r>
        <w:t>View tips received</w:t>
      </w:r>
    </w:p>
    <w:p>
      <w:pPr>
        <w:pStyle w:val="ListBullet"/>
      </w:pPr>
      <w:r>
        <w:t>View reviews received</w:t>
      </w:r>
    </w:p>
    <w:p>
      <w:pPr>
        <w:pStyle w:val="ListBullet"/>
      </w:pPr>
      <w:r>
        <w:t>View personal QR code</w:t>
      </w:r>
    </w:p>
    <w:p>
      <w:pPr>
        <w:pStyle w:val="ListBullet"/>
      </w:pPr>
      <w:r>
        <w:t>Share profile link</w:t>
      </w:r>
    </w:p>
    <w:p>
      <w:pPr>
        <w:pStyle w:val="Heading2"/>
      </w:pPr>
      <w:r>
        <w:t>11. Admin Dashboard Requirements</w:t>
      </w:r>
    </w:p>
    <w:p>
      <w:pPr>
        <w:pStyle w:val="ListBullet"/>
      </w:pPr>
      <w:r>
        <w:t>Manage all merchants</w:t>
      </w:r>
    </w:p>
    <w:p>
      <w:pPr>
        <w:pStyle w:val="ListBullet"/>
      </w:pPr>
      <w:r>
        <w:t>Approve/suspend merchants</w:t>
      </w:r>
    </w:p>
    <w:p>
      <w:pPr>
        <w:pStyle w:val="ListBullet"/>
      </w:pPr>
      <w:r>
        <w:t>Manage subscription plans</w:t>
      </w:r>
    </w:p>
    <w:p>
      <w:pPr>
        <w:pStyle w:val="ListBullet"/>
      </w:pPr>
      <w:r>
        <w:t>Manage QR templates</w:t>
      </w:r>
    </w:p>
    <w:p>
      <w:pPr>
        <w:pStyle w:val="ListBullet"/>
      </w:pPr>
      <w:r>
        <w:t>Manage NFC orders</w:t>
      </w:r>
    </w:p>
    <w:p>
      <w:pPr>
        <w:pStyle w:val="ListBullet"/>
      </w:pPr>
      <w:r>
        <w:t>View global analytics</w:t>
      </w:r>
    </w:p>
    <w:p>
      <w:pPr>
        <w:pStyle w:val="ListBullet"/>
      </w:pPr>
      <w:r>
        <w:t>Support merchant setup</w:t>
      </w:r>
    </w:p>
    <w:p>
      <w:pPr>
        <w:pStyle w:val="ListBullet"/>
      </w:pPr>
      <w:r>
        <w:t>Assign custom branding</w:t>
      </w:r>
    </w:p>
    <w:p>
      <w:pPr>
        <w:pStyle w:val="Heading2"/>
      </w:pPr>
      <w:r>
        <w:t>12. User Stories</w:t>
      </w:r>
    </w:p>
    <w:p>
      <w:pPr>
        <w:pStyle w:val="ListBullet"/>
      </w:pPr>
      <w:r>
        <w:t>As a merchant owner, I want to create my business profile so customers see the correct brand when scanning QR.</w:t>
      </w:r>
    </w:p>
    <w:p>
      <w:pPr>
        <w:pStyle w:val="ListBullet"/>
      </w:pPr>
      <w:r>
        <w:t>As a merchant owner, I want to add staff members so customers can choose who served them.</w:t>
      </w:r>
    </w:p>
    <w:p>
      <w:pPr>
        <w:pStyle w:val="ListBullet"/>
      </w:pPr>
      <w:r>
        <w:t>As a merchant owner, I want to generate QR codes for each table so I can track which table creates tips/reviews.</w:t>
      </w:r>
    </w:p>
    <w:p>
      <w:pPr>
        <w:pStyle w:val="ListBullet"/>
      </w:pPr>
      <w:r>
        <w:t>As a customer, I want to scan a QR code so I can quickly tip and review without downloading an app.</w:t>
      </w:r>
    </w:p>
    <w:p>
      <w:pPr>
        <w:pStyle w:val="ListBullet"/>
      </w:pPr>
      <w:r>
        <w:t>As a customer, I want to select my staff member so my tip goes to the right person.</w:t>
      </w:r>
    </w:p>
    <w:p>
      <w:pPr>
        <w:pStyle w:val="ListBullet"/>
      </w:pPr>
      <w:r>
        <w:t>As a staff member, I want to connect my Cash App, Venmo, and Zelle so customers can tip me directly.</w:t>
      </w:r>
    </w:p>
    <w:p>
      <w:pPr>
        <w:pStyle w:val="ListBullet"/>
      </w:pPr>
      <w:r>
        <w:t>As a merchant owner, I want low ratings to go to private feedback so I can resolve issues internally.</w:t>
      </w:r>
    </w:p>
    <w:p>
      <w:pPr>
        <w:pStyle w:val="ListBullet"/>
      </w:pPr>
      <w:r>
        <w:t>As a merchant owner, I want 4–5 star ratings to route to Google/Yelp so I can grow public reviews.</w:t>
      </w:r>
    </w:p>
    <w:p>
      <w:pPr>
        <w:pStyle w:val="ListBullet"/>
      </w:pPr>
      <w:r>
        <w:t>As VLINKPAY Admin, I want to manage merchant plans so the platform can monetize subscriptions.</w:t>
      </w:r>
    </w:p>
    <w:p>
      <w:pPr>
        <w:pStyle w:val="ListBullet"/>
      </w:pPr>
      <w:r>
        <w:t>As VLINKPAY Admin, I want to track QR/NFC performance so I can understand product adoption.</w:t>
      </w:r>
    </w:p>
    <w:p>
      <w:pPr>
        <w:pStyle w:val="Heading2"/>
      </w:pPr>
      <w:r>
        <w:t>13. Acceptance Criteria</w:t>
      </w:r>
    </w:p>
    <w:p>
      <w:pPr>
        <w:pStyle w:val="ListBullet"/>
      </w:pPr>
      <w:r>
        <w:t>Merchant can complete onboarding without Dev support.</w:t>
      </w:r>
    </w:p>
    <w:p>
      <w:pPr>
        <w:pStyle w:val="ListBullet"/>
      </w:pPr>
      <w:r>
        <w:t>Merchant can create at least one staff profile.</w:t>
      </w:r>
    </w:p>
    <w:p>
      <w:pPr>
        <w:pStyle w:val="ListBullet"/>
      </w:pPr>
      <w:r>
        <w:t>Merchant can generate a working QR code.</w:t>
      </w:r>
    </w:p>
    <w:p>
      <w:pPr>
        <w:pStyle w:val="ListBullet"/>
      </w:pPr>
      <w:r>
        <w:t>Customer scan opens the correct Touch Page.</w:t>
      </w:r>
    </w:p>
    <w:p>
      <w:pPr>
        <w:pStyle w:val="ListBullet"/>
      </w:pPr>
      <w:r>
        <w:t>Customer can choose staff and tip amount.</w:t>
      </w:r>
    </w:p>
    <w:p>
      <w:pPr>
        <w:pStyle w:val="ListBullet"/>
      </w:pPr>
      <w:r>
        <w:t>Customer can select a payment method.</w:t>
      </w:r>
    </w:p>
    <w:p>
      <w:pPr>
        <w:pStyle w:val="ListBullet"/>
      </w:pPr>
      <w:r>
        <w:t>Customer can submit review.</w:t>
      </w:r>
    </w:p>
    <w:p>
      <w:pPr>
        <w:pStyle w:val="ListBullet"/>
      </w:pPr>
      <w:r>
        <w:t>4–5 star review displays Google/Yelp buttons.</w:t>
      </w:r>
    </w:p>
    <w:p>
      <w:pPr>
        <w:pStyle w:val="ListBullet"/>
      </w:pPr>
      <w:r>
        <w:t>1–3 star review displays private feedback form.</w:t>
      </w:r>
    </w:p>
    <w:p>
      <w:pPr>
        <w:pStyle w:val="ListBullet"/>
      </w:pPr>
      <w:r>
        <w:t>Dashboard shows scans, tips, and reviews.</w:t>
      </w:r>
    </w:p>
    <w:p>
      <w:pPr>
        <w:pStyle w:val="ListBullet"/>
      </w:pPr>
      <w:r>
        <w:t>System records touch_point_id for all scan/tip/review events.</w:t>
      </w:r>
    </w:p>
    <w:p>
      <w:pPr>
        <w:pStyle w:val="Heading2"/>
      </w:pPr>
      <w:r>
        <w:t>14. Development Phases</w:t>
      </w:r>
    </w:p>
    <w:p>
      <w:pPr>
        <w:pStyle w:val="ListBullet"/>
      </w:pPr>
      <w:r>
        <w:t>Sprint 1: Business onboarding, staff setup, and basic profile.</w:t>
      </w:r>
    </w:p>
    <w:p>
      <w:pPr>
        <w:pStyle w:val="ListBullet"/>
      </w:pPr>
      <w:r>
        <w:t>Sprint 2: QR generator and customer Touch Page.</w:t>
      </w:r>
    </w:p>
    <w:p>
      <w:pPr>
        <w:pStyle w:val="ListBullet"/>
      </w:pPr>
      <w:r>
        <w:t>Sprint 3: Tip flow, payment redirect, and review routing.</w:t>
      </w:r>
    </w:p>
    <w:p>
      <w:pPr>
        <w:pStyle w:val="ListBullet"/>
      </w:pPr>
      <w:r>
        <w:t>Sprint 4: Dashboard analytics and reporting.</w:t>
      </w:r>
    </w:p>
    <w:p>
      <w:pPr>
        <w:pStyle w:val="ListBullet"/>
      </w:pPr>
      <w:r>
        <w:t>Sprint 5: QR print/PDF generator.</w:t>
      </w:r>
    </w:p>
    <w:p>
      <w:pPr>
        <w:pStyle w:val="ListBullet"/>
      </w:pPr>
      <w:r>
        <w:t>Sprint 6: NFC device management and premium hardware ordering.</w:t>
      </w:r>
    </w:p>
    <w:p>
      <w:pPr>
        <w:pStyle w:val="Heading2"/>
      </w:pPr>
      <w:r>
        <w:t>15. QC Test Checklist</w:t>
      </w:r>
    </w:p>
    <w:p>
      <w:pPr>
        <w:pStyle w:val="ListBullet"/>
      </w:pPr>
      <w:r>
        <w:t>Test business signup and onboarding.</w:t>
      </w:r>
    </w:p>
    <w:p>
      <w:pPr>
        <w:pStyle w:val="ListBullet"/>
      </w:pPr>
      <w:r>
        <w:t>Test logo upload.</w:t>
      </w:r>
    </w:p>
    <w:p>
      <w:pPr>
        <w:pStyle w:val="ListBullet"/>
      </w:pPr>
      <w:r>
        <w:t>Test staff creation/edit/delete.</w:t>
      </w:r>
    </w:p>
    <w:p>
      <w:pPr>
        <w:pStyle w:val="ListBullet"/>
      </w:pPr>
      <w:r>
        <w:t>Test QR generation and scan.</w:t>
      </w:r>
    </w:p>
    <w:p>
      <w:pPr>
        <w:pStyle w:val="ListBullet"/>
      </w:pPr>
      <w:r>
        <w:t>Test table QR vs front desk QR tracking.</w:t>
      </w:r>
    </w:p>
    <w:p>
      <w:pPr>
        <w:pStyle w:val="ListBullet"/>
      </w:pPr>
      <w:r>
        <w:t>Test payment method selection.</w:t>
      </w:r>
    </w:p>
    <w:p>
      <w:pPr>
        <w:pStyle w:val="ListBullet"/>
      </w:pPr>
      <w:r>
        <w:t>Test Cash App/Venmo/Zelle redirect or display.</w:t>
      </w:r>
    </w:p>
    <w:p>
      <w:pPr>
        <w:pStyle w:val="ListBullet"/>
      </w:pPr>
      <w:r>
        <w:t>Test 5-star public review routing.</w:t>
      </w:r>
    </w:p>
    <w:p>
      <w:pPr>
        <w:pStyle w:val="ListBullet"/>
      </w:pPr>
      <w:r>
        <w:t>Test 1-star private feedback routing.</w:t>
      </w:r>
    </w:p>
    <w:p>
      <w:pPr>
        <w:pStyle w:val="ListBullet"/>
      </w:pPr>
      <w:r>
        <w:t>Test dashboard metrics update.</w:t>
      </w:r>
    </w:p>
    <w:p>
      <w:pPr>
        <w:pStyle w:val="ListBullet"/>
      </w:pPr>
      <w:r>
        <w:t>Test mobile responsive UI.</w:t>
      </w:r>
    </w:p>
    <w:p>
      <w:pPr>
        <w:pStyle w:val="ListBullet"/>
      </w:pPr>
      <w:r>
        <w:t>Test broken/expired touch point URLs.</w:t>
      </w:r>
    </w:p>
    <w:p>
      <w:pPr>
        <w:pStyle w:val="Heading2"/>
      </w:pPr>
      <w:r>
        <w:t>16. Recommended Next Deliverables</w:t>
      </w:r>
    </w:p>
    <w:p>
      <w:pPr>
        <w:pStyle w:val="ListBullet"/>
      </w:pPr>
      <w:r>
        <w:t>Figma UI for Merchant Setup Wizard</w:t>
      </w:r>
    </w:p>
    <w:p>
      <w:pPr>
        <w:pStyle w:val="ListBullet"/>
      </w:pPr>
      <w:r>
        <w:t>HTML mockup for QR Table Stand Generator</w:t>
      </w:r>
    </w:p>
    <w:p>
      <w:pPr>
        <w:pStyle w:val="ListBullet"/>
      </w:pPr>
      <w:r>
        <w:t>API specification for Dev</w:t>
      </w:r>
    </w:p>
    <w:p>
      <w:pPr>
        <w:pStyle w:val="ListBullet"/>
      </w:pPr>
      <w:r>
        <w:t>Database ERD</w:t>
      </w:r>
    </w:p>
    <w:p>
      <w:pPr>
        <w:pStyle w:val="ListBullet"/>
      </w:pPr>
      <w:r>
        <w:t>QC test case spreadsheet</w:t>
      </w:r>
    </w:p>
    <w:p>
      <w:pPr>
        <w:pStyle w:val="ListBullet"/>
      </w:pPr>
      <w:r>
        <w:t>Merchant sales one-pager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